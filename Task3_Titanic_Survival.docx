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6DD14" w14:textId="77777777" w:rsidR="008A58E9" w:rsidRDefault="005F7C33">
      <w:pPr>
        <w:pStyle w:val="Title"/>
      </w:pPr>
      <w:r>
        <w:t>TASK 3: TITANIC SURVIVAL PREDICTION</w:t>
      </w:r>
    </w:p>
    <w:p w14:paraId="7DFC24B9" w14:textId="481BF80B" w:rsidR="008A58E9" w:rsidRDefault="008E359F">
      <w:pPr>
        <w:pStyle w:val="Heading2"/>
      </w:pPr>
      <w:r>
        <w:t>Candidate Details</w:t>
      </w:r>
    </w:p>
    <w:p w14:paraId="4D19D2F4" w14:textId="1EB7E97E" w:rsidR="008A58E9" w:rsidRDefault="005F7C33">
      <w:r>
        <w:t xml:space="preserve">Name: </w:t>
      </w:r>
      <w:r w:rsidR="008E359F">
        <w:t>Muhammed Faheem K</w:t>
      </w:r>
      <w:r>
        <w:br/>
      </w:r>
      <w:r w:rsidR="008E359F">
        <w:t>Task title</w:t>
      </w:r>
      <w:r>
        <w:t xml:space="preserve">: </w:t>
      </w:r>
      <w:r w:rsidR="008E359F">
        <w:t>Titanic Survival Prediction</w:t>
      </w:r>
      <w:r>
        <w:br/>
        <w:t>Task Number: 3</w:t>
      </w:r>
      <w:r>
        <w:br/>
      </w:r>
    </w:p>
    <w:p w14:paraId="72BEBD52" w14:textId="77777777" w:rsidR="008A58E9" w:rsidRDefault="005F7C33">
      <w:pPr>
        <w:pStyle w:val="Heading2"/>
      </w:pPr>
      <w:r>
        <w:t>Project Overview</w:t>
      </w:r>
    </w:p>
    <w:p w14:paraId="1A71D519" w14:textId="77777777" w:rsidR="008A58E9" w:rsidRDefault="005F7C33">
      <w:r>
        <w:t xml:space="preserve">The objective of this project is to build a machine learning classification model capable of predicting passenger survival on the Titanic using passenger attributes such as age, gender, passenger class, fare, family </w:t>
      </w:r>
      <w:r>
        <w:t>information, and cabin information.</w:t>
      </w:r>
      <w:r>
        <w:br/>
      </w:r>
      <w:r>
        <w:br/>
        <w:t>The project demonstrates a complete machine learning workflow including data preprocessing, feature engineering, exploratory data analysis, model training, evaluation, feature importance analysis, and model deployment p</w:t>
      </w:r>
      <w:r>
        <w:t>reparation.</w:t>
      </w:r>
    </w:p>
    <w:p w14:paraId="1C08DF8C" w14:textId="77777777" w:rsidR="008A58E9" w:rsidRDefault="005F7C33">
      <w:pPr>
        <w:pStyle w:val="Heading2"/>
      </w:pPr>
      <w:r>
        <w:t>Dataset Information</w:t>
      </w:r>
    </w:p>
    <w:p w14:paraId="1B74D1EE" w14:textId="77777777" w:rsidR="008A58E9" w:rsidRDefault="005F7C33">
      <w:r>
        <w:t>Dataset Name: Titanic Survival Dataset</w:t>
      </w:r>
      <w:r>
        <w:br/>
      </w:r>
      <w:r>
        <w:br/>
        <w:t>Source: Kaggle</w:t>
      </w:r>
      <w:r>
        <w:br/>
      </w:r>
      <w:r>
        <w:br/>
        <w:t>Dataset Link:</w:t>
      </w:r>
      <w:r>
        <w:br/>
        <w:t>https://www.kaggle.com/datasets/bhanupratapbiswas/titanic-survival-datasets</w:t>
      </w:r>
      <w:r>
        <w:br/>
      </w:r>
      <w:r>
        <w:br/>
        <w:t>Features Used:</w:t>
      </w:r>
      <w:r>
        <w:br/>
        <w:t>• Pclass</w:t>
      </w:r>
      <w:r>
        <w:br/>
        <w:t>• Sex</w:t>
      </w:r>
      <w:r>
        <w:br/>
        <w:t>• Age</w:t>
      </w:r>
      <w:r>
        <w:br/>
        <w:t>• Fare</w:t>
      </w:r>
      <w:r>
        <w:br/>
        <w:t>• Embarked</w:t>
      </w:r>
      <w:r>
        <w:br/>
        <w:t>• FamilySize</w:t>
      </w:r>
      <w:r>
        <w:br/>
        <w:t>• CabinPre</w:t>
      </w:r>
      <w:r>
        <w:t>sent</w:t>
      </w:r>
      <w:r>
        <w:br/>
        <w:t>• Title</w:t>
      </w:r>
      <w:r>
        <w:br/>
      </w:r>
      <w:r>
        <w:br/>
        <w:t>Feature Engineering:</w:t>
      </w:r>
      <w:r>
        <w:br/>
        <w:t>• Title extraction from passenger names</w:t>
      </w:r>
      <w:r>
        <w:br/>
        <w:t>• Family Size calculation</w:t>
      </w:r>
      <w:r>
        <w:br/>
        <w:t>• Cabin Presence indicator</w:t>
      </w:r>
      <w:r>
        <w:br/>
      </w:r>
      <w:r>
        <w:br/>
        <w:t>Target Variable:</w:t>
      </w:r>
      <w:r>
        <w:br/>
        <w:t>• Survived (0 = Did Not Survive, 1 = Survived)</w:t>
      </w:r>
    </w:p>
    <w:p w14:paraId="6BA669A8" w14:textId="77777777" w:rsidR="008A58E9" w:rsidRDefault="005F7C33">
      <w:pPr>
        <w:pStyle w:val="Heading2"/>
      </w:pPr>
      <w:r>
        <w:lastRenderedPageBreak/>
        <w:t>Required Tools</w:t>
      </w:r>
    </w:p>
    <w:p w14:paraId="6A3035D5" w14:textId="77777777" w:rsidR="008A58E9" w:rsidRDefault="005F7C33">
      <w:r>
        <w:t>• Python</w:t>
      </w:r>
      <w:r>
        <w:br/>
        <w:t>• Pandas</w:t>
      </w:r>
      <w:r>
        <w:br/>
        <w:t>• NumPy</w:t>
      </w:r>
      <w:r>
        <w:br/>
        <w:t>• Matplotlib</w:t>
      </w:r>
      <w:r>
        <w:br/>
        <w:t>• Seaborn</w:t>
      </w:r>
      <w:r>
        <w:br/>
        <w:t>• Scikit-Learn</w:t>
      </w:r>
      <w:r>
        <w:br/>
        <w:t>• Joblib</w:t>
      </w:r>
      <w:r>
        <w:br/>
        <w:t>• Google Colab</w:t>
      </w:r>
    </w:p>
    <w:p w14:paraId="568E2A7B" w14:textId="77777777" w:rsidR="008A58E9" w:rsidRDefault="005F7C33">
      <w:pPr>
        <w:pStyle w:val="Heading2"/>
      </w:pPr>
      <w:r>
        <w:t>Models Implemented</w:t>
      </w:r>
    </w:p>
    <w:p w14:paraId="2700A56C" w14:textId="77777777" w:rsidR="008A58E9" w:rsidRDefault="005F7C33">
      <w:r>
        <w:t>1. Logistic Regression</w:t>
      </w:r>
      <w:r>
        <w:br/>
        <w:t>2. Decision Tree Classifier</w:t>
      </w:r>
      <w:r>
        <w:br/>
        <w:t>3. Random Forest Classifier</w:t>
      </w:r>
    </w:p>
    <w:p w14:paraId="5ED6F9EC" w14:textId="77777777" w:rsidR="008A58E9" w:rsidRDefault="005F7C33">
      <w:pPr>
        <w:pStyle w:val="Heading2"/>
      </w:pPr>
      <w:r>
        <w:t>Model Evaluation</w:t>
      </w:r>
    </w:p>
    <w:p w14:paraId="128E1DE4" w14:textId="77777777" w:rsidR="008E359F" w:rsidRDefault="005F7C33">
      <w:r>
        <w:t xml:space="preserve">Logistic Regression Accuracy: </w:t>
      </w:r>
      <w:r w:rsidR="008E359F">
        <w:t>1.0</w:t>
      </w:r>
    </w:p>
    <w:p w14:paraId="783EBCD4" w14:textId="6D7511E6" w:rsidR="008A58E9" w:rsidRDefault="005F7C33">
      <w:r>
        <w:t xml:space="preserve">Decision Tree Accuracy: </w:t>
      </w:r>
      <w:r w:rsidR="008E359F">
        <w:t>1.0</w:t>
      </w:r>
      <w:r>
        <w:br/>
      </w:r>
      <w:r>
        <w:br/>
        <w:t xml:space="preserve">Random </w:t>
      </w:r>
      <w:r>
        <w:t xml:space="preserve">Forest Accuracy: </w:t>
      </w:r>
      <w:r w:rsidR="008E359F">
        <w:t>1.0</w:t>
      </w:r>
      <w:r>
        <w:br/>
      </w:r>
      <w:r>
        <w:br/>
        <w:t xml:space="preserve">Best Model: </w:t>
      </w:r>
      <w:r w:rsidR="008E359F">
        <w:t>Random Forest Model</w:t>
      </w:r>
      <w:r>
        <w:br/>
      </w:r>
      <w:r>
        <w:br/>
        <w:t xml:space="preserve">Precision: </w:t>
      </w:r>
      <w:r w:rsidR="008E359F">
        <w:t>1.0</w:t>
      </w:r>
      <w:r>
        <w:br/>
      </w:r>
      <w:r>
        <w:br/>
        <w:t xml:space="preserve">Recall: </w:t>
      </w:r>
      <w:r w:rsidR="008E359F">
        <w:t>1.0</w:t>
      </w:r>
      <w:r>
        <w:br/>
      </w:r>
      <w:r>
        <w:br/>
        <w:t xml:space="preserve">F1 Score: </w:t>
      </w:r>
      <w:r w:rsidR="008E359F">
        <w:t>1.0</w:t>
      </w:r>
    </w:p>
    <w:p w14:paraId="13154E58" w14:textId="77777777" w:rsidR="008A58E9" w:rsidRDefault="005F7C33">
      <w:pPr>
        <w:pStyle w:val="Heading2"/>
      </w:pPr>
      <w:r>
        <w:lastRenderedPageBreak/>
        <w:t>Screenshots</w:t>
      </w:r>
    </w:p>
    <w:p w14:paraId="336B50AC" w14:textId="58CFF6C6" w:rsidR="008A58E9" w:rsidRDefault="005F7C33">
      <w:r>
        <w:br/>
      </w:r>
      <w:r>
        <w:rPr>
          <w:noProof/>
        </w:rPr>
        <w:drawing>
          <wp:inline distT="0" distB="0" distL="0" distR="0" wp14:anchorId="4A79AAC0" wp14:editId="60DF6BB1">
            <wp:extent cx="5478780" cy="341376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142" w14:textId="00114ABF" w:rsidR="005F7C33" w:rsidRDefault="005F7C33">
      <w:r>
        <w:rPr>
          <w:noProof/>
        </w:rPr>
        <w:drawing>
          <wp:inline distT="0" distB="0" distL="0" distR="0" wp14:anchorId="4B43F3F3" wp14:editId="4C10CEED">
            <wp:extent cx="4693920" cy="3718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3AEF" w14:textId="68F684A4" w:rsidR="005F7C33" w:rsidRDefault="005F7C33">
      <w:r>
        <w:rPr>
          <w:noProof/>
        </w:rPr>
        <w:lastRenderedPageBreak/>
        <w:drawing>
          <wp:inline distT="0" distB="0" distL="0" distR="0" wp14:anchorId="3C61DE26" wp14:editId="663251E9">
            <wp:extent cx="5486400" cy="29108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836F" w14:textId="1F7FD2E9" w:rsidR="005F7C33" w:rsidRDefault="005F7C33">
      <w:r>
        <w:rPr>
          <w:noProof/>
        </w:rPr>
        <w:drawing>
          <wp:inline distT="0" distB="0" distL="0" distR="0" wp14:anchorId="34C98DB4" wp14:editId="1EFDA026">
            <wp:extent cx="4579620" cy="32156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E98D" w14:textId="5974A0C3" w:rsidR="005F7C33" w:rsidRDefault="005F7C33">
      <w:r>
        <w:rPr>
          <w:noProof/>
        </w:rPr>
        <w:lastRenderedPageBreak/>
        <w:drawing>
          <wp:inline distT="0" distB="0" distL="0" distR="0" wp14:anchorId="23C30DE8" wp14:editId="5D1A42BE">
            <wp:extent cx="4274820" cy="3238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6DF" w14:textId="2ED9FF81" w:rsidR="005F7C33" w:rsidRDefault="005F7C33">
      <w:r>
        <w:rPr>
          <w:noProof/>
        </w:rPr>
        <w:drawing>
          <wp:inline distT="0" distB="0" distL="0" distR="0" wp14:anchorId="72216CD5" wp14:editId="510420EC">
            <wp:extent cx="3482340" cy="312420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C077" w14:textId="6C9A01D7" w:rsidR="005F7C33" w:rsidRDefault="005F7C33">
      <w:r>
        <w:rPr>
          <w:noProof/>
        </w:rPr>
        <w:lastRenderedPageBreak/>
        <w:drawing>
          <wp:inline distT="0" distB="0" distL="0" distR="0" wp14:anchorId="4D2990DB" wp14:editId="0603CF32">
            <wp:extent cx="5486400" cy="52501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83D9" w14:textId="50A31880" w:rsidR="005F7C33" w:rsidRDefault="005F7C33">
      <w:r>
        <w:rPr>
          <w:noProof/>
        </w:rPr>
        <w:lastRenderedPageBreak/>
        <w:drawing>
          <wp:inline distT="0" distB="0" distL="0" distR="0" wp14:anchorId="20264B39" wp14:editId="1BA576E3">
            <wp:extent cx="5387340" cy="5501640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BB19" w14:textId="207814DD" w:rsidR="005F7C33" w:rsidRDefault="005F7C33">
      <w:r>
        <w:rPr>
          <w:noProof/>
        </w:rPr>
        <w:lastRenderedPageBreak/>
        <w:drawing>
          <wp:inline distT="0" distB="0" distL="0" distR="0" wp14:anchorId="352C84ED" wp14:editId="3F13DBFE">
            <wp:extent cx="5486400" cy="44500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250C" w14:textId="18DE7B7D" w:rsidR="005F7C33" w:rsidRDefault="005F7C33">
      <w:r>
        <w:rPr>
          <w:noProof/>
        </w:rPr>
        <w:lastRenderedPageBreak/>
        <w:drawing>
          <wp:inline distT="0" distB="0" distL="0" distR="0" wp14:anchorId="55CFEFB7" wp14:editId="5980D81F">
            <wp:extent cx="5478780" cy="375666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2528" w14:textId="77777777" w:rsidR="005F7C33" w:rsidRDefault="005F7C33"/>
    <w:p w14:paraId="3702B3FF" w14:textId="77777777" w:rsidR="008A58E9" w:rsidRDefault="005F7C33">
      <w:pPr>
        <w:pStyle w:val="Heading2"/>
      </w:pPr>
      <w:r>
        <w:t>Saved Artifacts</w:t>
      </w:r>
    </w:p>
    <w:p w14:paraId="25A852A7" w14:textId="77777777" w:rsidR="008E359F" w:rsidRDefault="005F7C33">
      <w:r>
        <w:t>Notebook</w:t>
      </w:r>
      <w:r w:rsidR="008E359F">
        <w:t xml:space="preserve"> file</w:t>
      </w:r>
      <w:r>
        <w:t>:</w:t>
      </w:r>
      <w:r>
        <w:br/>
      </w:r>
      <w:r w:rsidR="008E359F">
        <w:t>task3.ipynb</w:t>
      </w:r>
    </w:p>
    <w:p w14:paraId="2531F35D" w14:textId="77777777" w:rsidR="008E359F" w:rsidRDefault="005F7C33">
      <w:r>
        <w:br/>
        <w:t>Model File Link</w:t>
      </w:r>
      <w:r w:rsidR="008E359F">
        <w:t>:</w:t>
      </w:r>
    </w:p>
    <w:p w14:paraId="53E04C4D" w14:textId="13A8FFB7" w:rsidR="008E359F" w:rsidRDefault="005F7C33">
      <w:proofErr w:type="spellStart"/>
      <w:r>
        <w:t>titanic_model.pkl</w:t>
      </w:r>
      <w:proofErr w:type="spellEnd"/>
      <w:r>
        <w:t xml:space="preserve">: </w:t>
      </w:r>
      <w:hyperlink r:id="rId16" w:history="1">
        <w:r w:rsidRPr="0068202B">
          <w:rPr>
            <w:rStyle w:val="Hyperlink"/>
          </w:rPr>
          <w:t>https://drive.google.com/file/d/1pVWKaaJCSxkDK1yx4JO3oeZvhEvG95YA/view?usp=sharing</w:t>
        </w:r>
      </w:hyperlink>
      <w:r>
        <w:t xml:space="preserve"> </w:t>
      </w:r>
    </w:p>
    <w:p w14:paraId="7DC00B7C" w14:textId="594EF94B" w:rsidR="008A58E9" w:rsidRDefault="005F7C33">
      <w:pPr>
        <w:rPr>
          <w:rStyle w:val="Hyperlink"/>
        </w:rPr>
      </w:pPr>
      <w:r>
        <w:br/>
        <w:t>GitHub Repository:</w:t>
      </w:r>
      <w:r>
        <w:br/>
      </w:r>
      <w:hyperlink r:id="rId17" w:history="1">
        <w:r w:rsidRPr="0067232F">
          <w:rPr>
            <w:rStyle w:val="Hyperlink"/>
          </w:rPr>
          <w:t>https://github.com/Faheem-Kurikkal/InternSpark-Internship</w:t>
        </w:r>
      </w:hyperlink>
    </w:p>
    <w:p w14:paraId="45BE9514" w14:textId="77777777" w:rsidR="005F7C33" w:rsidRDefault="005F7C33"/>
    <w:p w14:paraId="5F26A048" w14:textId="77777777" w:rsidR="008A58E9" w:rsidRDefault="005F7C33">
      <w:pPr>
        <w:pStyle w:val="Heading2"/>
      </w:pPr>
      <w:r>
        <w:t>Executive Summary</w:t>
      </w:r>
    </w:p>
    <w:p w14:paraId="67DFC80A" w14:textId="77777777" w:rsidR="008A58E9" w:rsidRDefault="005F7C33">
      <w:r>
        <w:t>This project successfully developed a machine learning model for predicting passenger survival on the Titanic using supervised learning te</w:t>
      </w:r>
      <w:r>
        <w:t>chniques. Exploratory Data Analysis was performed to understand the dataset, identify missing values, and analyze relationships among passenger attributes.</w:t>
      </w:r>
      <w:r>
        <w:br/>
      </w:r>
      <w:r>
        <w:lastRenderedPageBreak/>
        <w:br/>
        <w:t>Feature engineering techniques were applied to improve predictive performance, including extraction</w:t>
      </w:r>
      <w:r>
        <w:t xml:space="preserve"> of passenger titles, calculation of family size, and creation of a cabin presence indicator. Missing values were handled appropriately and categorical variables were encoded for machine learning model training.</w:t>
      </w:r>
      <w:r>
        <w:br/>
      </w:r>
      <w:r>
        <w:br/>
        <w:t>Three classification algorithms, namely Log</w:t>
      </w:r>
      <w:r>
        <w:t>istic Regression, Decision Tree Classifier, and Random Forest Classifier, were trained and evaluated. The models were assessed using accuracy, precision, recall, F1-score, confusion matrix, and feature importance analysis.</w:t>
      </w:r>
      <w:r>
        <w:br/>
      </w:r>
      <w:r>
        <w:br/>
        <w:t>The trained model was saved usin</w:t>
      </w:r>
      <w:r>
        <w:t>g Joblib for future inference and deployment purposes. This project demonstrates practical experience in data preprocessing, feature engineering, model training, evaluation, interpretability, and model persistence using Python and Scikit-Learn.</w:t>
      </w:r>
    </w:p>
    <w:sectPr w:rsidR="008A58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EA0"/>
    <w:rsid w:val="00326F90"/>
    <w:rsid w:val="005722E8"/>
    <w:rsid w:val="005F7C33"/>
    <w:rsid w:val="008A58E9"/>
    <w:rsid w:val="008E35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40930"/>
  <w14:defaultImageDpi w14:val="300"/>
  <w15:docId w15:val="{B3EC2CD4-8B74-4BD1-B47A-9FB63845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7C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Faheem-Kurikkal/InternSpark-Internshi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pVWKaaJCSxkDK1yx4JO3oeZvhEvG95YA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Faheem Kurikkal</cp:lastModifiedBy>
  <cp:revision>3</cp:revision>
  <dcterms:created xsi:type="dcterms:W3CDTF">2026-06-21T09:36:00Z</dcterms:created>
  <dcterms:modified xsi:type="dcterms:W3CDTF">2026-06-21T09:40:00Z</dcterms:modified>
  <cp:category/>
</cp:coreProperties>
</file>