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5FE22" w14:textId="5EE7519C" w:rsidR="00096AED" w:rsidRDefault="00096AED" w:rsidP="00096AED">
      <w:pPr>
        <w:pStyle w:val="Title"/>
      </w:pPr>
      <w:r>
        <w:t>INTERNSPARK MACHINE LEARNING INTERNSHIP</w:t>
      </w:r>
    </w:p>
    <w:p w14:paraId="21718D40" w14:textId="5BC1A7FA" w:rsidR="00383E95" w:rsidRPr="00096AED" w:rsidRDefault="00605A6E">
      <w:pPr>
        <w:pStyle w:val="Heading1"/>
        <w:rPr>
          <w:sz w:val="40"/>
          <w:szCs w:val="40"/>
        </w:rPr>
      </w:pPr>
      <w:r w:rsidRPr="00096AED">
        <w:rPr>
          <w:sz w:val="40"/>
          <w:szCs w:val="40"/>
        </w:rPr>
        <w:t>TASK 1: IRIS CLASSIFICATION</w:t>
      </w:r>
    </w:p>
    <w:p w14:paraId="1C448A52" w14:textId="77777777" w:rsidR="00383E95" w:rsidRDefault="00383E95"/>
    <w:p w14:paraId="0C7B3CDD" w14:textId="234A9801" w:rsidR="00383E95" w:rsidRPr="00096AED" w:rsidRDefault="003D553F">
      <w:pPr>
        <w:pStyle w:val="Heading2"/>
        <w:rPr>
          <w:sz w:val="32"/>
          <w:szCs w:val="32"/>
        </w:rPr>
      </w:pPr>
      <w:r>
        <w:rPr>
          <w:sz w:val="32"/>
          <w:szCs w:val="32"/>
        </w:rPr>
        <w:t>Candidate Details</w:t>
      </w:r>
    </w:p>
    <w:p w14:paraId="6EDAB24A" w14:textId="4F92EE65" w:rsidR="00383E95" w:rsidRDefault="00605A6E">
      <w:r>
        <w:t xml:space="preserve">Name: </w:t>
      </w:r>
      <w:r w:rsidR="00096AED" w:rsidRPr="00096AED">
        <w:t>Muhammed Faheem K</w:t>
      </w:r>
      <w:r>
        <w:br/>
      </w:r>
      <w:r w:rsidR="003D553F">
        <w:t>Task title</w:t>
      </w:r>
      <w:r>
        <w:t xml:space="preserve">: </w:t>
      </w:r>
      <w:r w:rsidR="003D553F">
        <w:t>Iris Classification</w:t>
      </w:r>
      <w:r>
        <w:br/>
        <w:t>Task Number: 1</w:t>
      </w:r>
      <w:r>
        <w:br/>
      </w:r>
    </w:p>
    <w:p w14:paraId="56F6B013" w14:textId="77777777" w:rsidR="00383E95" w:rsidRPr="00096AED" w:rsidRDefault="00605A6E">
      <w:pPr>
        <w:pStyle w:val="Heading2"/>
        <w:rPr>
          <w:sz w:val="32"/>
          <w:szCs w:val="32"/>
        </w:rPr>
      </w:pPr>
      <w:r w:rsidRPr="00096AED">
        <w:rPr>
          <w:sz w:val="32"/>
          <w:szCs w:val="32"/>
        </w:rPr>
        <w:t>Project Overview</w:t>
      </w:r>
    </w:p>
    <w:p w14:paraId="0DDC414A" w14:textId="77777777" w:rsidR="00096AED" w:rsidRDefault="00605A6E">
      <w:r w:rsidRPr="00096AED">
        <w:rPr>
          <w:b/>
          <w:bCs/>
        </w:rPr>
        <w:t>Objective:</w:t>
      </w:r>
      <w:r>
        <w:br/>
        <w:t xml:space="preserve">The objective of this project is to build a machine learning classification model capable of predicting Iris flower species using sepal and petal measurements. </w:t>
      </w:r>
    </w:p>
    <w:p w14:paraId="50CDB805" w14:textId="31C92D51" w:rsidR="00383E95" w:rsidRDefault="00605A6E">
      <w:r>
        <w:t>The project demonstrates the complete machine learning workflow including data preprocessing, exploratory data analysis, model training, evaluation, and model deployment preparation.</w:t>
      </w:r>
    </w:p>
    <w:p w14:paraId="7F197FF7" w14:textId="77777777" w:rsidR="00383E95" w:rsidRPr="00096AED" w:rsidRDefault="00605A6E">
      <w:pPr>
        <w:pStyle w:val="Heading2"/>
        <w:rPr>
          <w:sz w:val="32"/>
          <w:szCs w:val="32"/>
        </w:rPr>
      </w:pPr>
      <w:r w:rsidRPr="00096AED">
        <w:rPr>
          <w:sz w:val="32"/>
          <w:szCs w:val="32"/>
        </w:rPr>
        <w:t>Dataset Information</w:t>
      </w:r>
    </w:p>
    <w:p w14:paraId="555D810F" w14:textId="48601A92" w:rsidR="00096AED" w:rsidRDefault="00605A6E" w:rsidP="00096AED">
      <w:r>
        <w:t>Dataset Name: Iris Classification Dataset</w:t>
      </w:r>
      <w:r>
        <w:br/>
      </w:r>
      <w:r>
        <w:br/>
        <w:t>Source: Kaggle</w:t>
      </w:r>
      <w:r>
        <w:br/>
      </w:r>
      <w:r>
        <w:br/>
        <w:t>Features:</w:t>
      </w:r>
      <w:r>
        <w:br/>
        <w:t>• Sepal Length</w:t>
      </w:r>
      <w:r>
        <w:br/>
        <w:t>• Sepal Width</w:t>
      </w:r>
      <w:r>
        <w:br/>
        <w:t>• Petal Length</w:t>
      </w:r>
      <w:r>
        <w:br/>
        <w:t>• Petal Width</w:t>
      </w:r>
    </w:p>
    <w:p w14:paraId="496238AE" w14:textId="582544D3" w:rsidR="00096AED" w:rsidRDefault="00605A6E" w:rsidP="00096AED">
      <w:r>
        <w:br/>
        <w:t>Target Variable:</w:t>
      </w:r>
      <w:r>
        <w:br/>
        <w:t>• Iris Setosa</w:t>
      </w:r>
      <w:r>
        <w:br/>
        <w:t>• Iris Versicolor</w:t>
      </w:r>
      <w:r>
        <w:br/>
        <w:t>• Iris Virginica</w:t>
      </w:r>
    </w:p>
    <w:p w14:paraId="09F21F6A" w14:textId="63442883" w:rsidR="00096AED" w:rsidRDefault="00096AED" w:rsidP="00096AED">
      <w:pPr>
        <w:pStyle w:val="Heading2"/>
        <w:rPr>
          <w:sz w:val="32"/>
          <w:szCs w:val="32"/>
        </w:rPr>
      </w:pPr>
      <w:r>
        <w:rPr>
          <w:sz w:val="32"/>
          <w:szCs w:val="32"/>
        </w:rPr>
        <w:lastRenderedPageBreak/>
        <w:t>Required Tools</w:t>
      </w:r>
    </w:p>
    <w:p w14:paraId="48D31DE1" w14:textId="25FF2950" w:rsidR="00096AED" w:rsidRDefault="00A240AC" w:rsidP="00A240AC">
      <w:pPr>
        <w:pStyle w:val="ListParagraph"/>
        <w:numPr>
          <w:ilvl w:val="0"/>
          <w:numId w:val="15"/>
        </w:numPr>
      </w:pPr>
      <w:r>
        <w:t>Python</w:t>
      </w:r>
    </w:p>
    <w:p w14:paraId="48E0A99E" w14:textId="1C8BE67D" w:rsidR="00A240AC" w:rsidRDefault="00A240AC" w:rsidP="00A240AC">
      <w:pPr>
        <w:pStyle w:val="ListParagraph"/>
        <w:numPr>
          <w:ilvl w:val="0"/>
          <w:numId w:val="15"/>
        </w:numPr>
      </w:pPr>
      <w:r>
        <w:t>Pandas</w:t>
      </w:r>
    </w:p>
    <w:p w14:paraId="3E1614F0" w14:textId="1A092B2C" w:rsidR="00A240AC" w:rsidRDefault="00A240AC" w:rsidP="00A240AC">
      <w:pPr>
        <w:pStyle w:val="ListParagraph"/>
        <w:numPr>
          <w:ilvl w:val="0"/>
          <w:numId w:val="15"/>
        </w:numPr>
      </w:pPr>
      <w:r>
        <w:t>NumPy</w:t>
      </w:r>
    </w:p>
    <w:p w14:paraId="0FBE4FDE" w14:textId="1989351C" w:rsidR="00A240AC" w:rsidRDefault="00A240AC" w:rsidP="00A240AC">
      <w:pPr>
        <w:pStyle w:val="ListParagraph"/>
        <w:numPr>
          <w:ilvl w:val="0"/>
          <w:numId w:val="15"/>
        </w:numPr>
      </w:pPr>
      <w:r>
        <w:t>Matplotlib</w:t>
      </w:r>
    </w:p>
    <w:p w14:paraId="3FC73B67" w14:textId="162105B4" w:rsidR="00A240AC" w:rsidRDefault="00A240AC" w:rsidP="00A240AC">
      <w:pPr>
        <w:pStyle w:val="ListParagraph"/>
        <w:numPr>
          <w:ilvl w:val="0"/>
          <w:numId w:val="15"/>
        </w:numPr>
      </w:pPr>
      <w:r>
        <w:t>Seaborn</w:t>
      </w:r>
    </w:p>
    <w:p w14:paraId="0BE4782D" w14:textId="2E0CB7A3" w:rsidR="00A240AC" w:rsidRDefault="00A240AC" w:rsidP="00A240AC">
      <w:pPr>
        <w:pStyle w:val="ListParagraph"/>
        <w:numPr>
          <w:ilvl w:val="0"/>
          <w:numId w:val="15"/>
        </w:numPr>
      </w:pPr>
      <w:r>
        <w:t>Sckit-Learn</w:t>
      </w:r>
    </w:p>
    <w:p w14:paraId="7AF130F1" w14:textId="35490CF1" w:rsidR="00A240AC" w:rsidRDefault="00A240AC" w:rsidP="00A240AC">
      <w:pPr>
        <w:pStyle w:val="ListParagraph"/>
        <w:numPr>
          <w:ilvl w:val="0"/>
          <w:numId w:val="15"/>
        </w:numPr>
      </w:pPr>
      <w:r>
        <w:t>Joblib</w:t>
      </w:r>
    </w:p>
    <w:p w14:paraId="4E823EDC" w14:textId="0FDBB7C7" w:rsidR="00A240AC" w:rsidRDefault="00A240AC" w:rsidP="00A240AC">
      <w:pPr>
        <w:pStyle w:val="ListParagraph"/>
        <w:numPr>
          <w:ilvl w:val="0"/>
          <w:numId w:val="15"/>
        </w:numPr>
      </w:pPr>
      <w:r>
        <w:t>Google Colab</w:t>
      </w:r>
    </w:p>
    <w:p w14:paraId="7B260E67" w14:textId="77777777" w:rsidR="008C7331" w:rsidRPr="00096AED" w:rsidRDefault="008C7331" w:rsidP="008C7331">
      <w:pPr>
        <w:pStyle w:val="ListParagraph"/>
        <w:ind w:left="360"/>
      </w:pPr>
    </w:p>
    <w:p w14:paraId="4A1BCA39" w14:textId="7E037FB3" w:rsidR="00383E95" w:rsidRDefault="00605A6E">
      <w:pPr>
        <w:pStyle w:val="Heading2"/>
        <w:rPr>
          <w:sz w:val="32"/>
          <w:szCs w:val="32"/>
        </w:rPr>
      </w:pPr>
      <w:r w:rsidRPr="00096AED">
        <w:rPr>
          <w:sz w:val="32"/>
          <w:szCs w:val="32"/>
        </w:rPr>
        <w:t>Models Implemented</w:t>
      </w:r>
    </w:p>
    <w:p w14:paraId="6746E0A6" w14:textId="77777777" w:rsidR="008C7331" w:rsidRPr="008C7331" w:rsidRDefault="008C7331" w:rsidP="008C7331"/>
    <w:p w14:paraId="2729C8DF" w14:textId="25252C6E" w:rsidR="00383E95" w:rsidRDefault="00605A6E">
      <w:r>
        <w:t>1. K-Nearest Neighbors (KNN)</w:t>
      </w:r>
      <w:r>
        <w:br/>
        <w:t>2. Logistic Regression</w:t>
      </w:r>
      <w:r>
        <w:br/>
        <w:t>3. Decision Tree Classifier</w:t>
      </w:r>
    </w:p>
    <w:p w14:paraId="1E262F8F" w14:textId="1133D633" w:rsidR="008C7331" w:rsidRDefault="008C7331"/>
    <w:p w14:paraId="0CAD2BA9" w14:textId="77777777" w:rsidR="008C7331" w:rsidRDefault="008C7331"/>
    <w:p w14:paraId="00361B11" w14:textId="36B8FC38" w:rsidR="008C7331" w:rsidRPr="008C7331" w:rsidRDefault="00605A6E" w:rsidP="008C7331">
      <w:pPr>
        <w:pStyle w:val="Heading2"/>
        <w:rPr>
          <w:sz w:val="32"/>
          <w:szCs w:val="32"/>
        </w:rPr>
      </w:pPr>
      <w:r w:rsidRPr="00096AED">
        <w:rPr>
          <w:sz w:val="32"/>
          <w:szCs w:val="32"/>
        </w:rPr>
        <w:t>Model Evaluation</w:t>
      </w:r>
    </w:p>
    <w:tbl>
      <w:tblPr>
        <w:tblStyle w:val="PlainTable1"/>
        <w:tblpPr w:leftFromText="180" w:rightFromText="180" w:vertAnchor="text" w:horzAnchor="margin" w:tblpY="198"/>
        <w:tblW w:w="0" w:type="auto"/>
        <w:tblLook w:val="04A0" w:firstRow="1" w:lastRow="0" w:firstColumn="1" w:lastColumn="0" w:noHBand="0" w:noVBand="1"/>
      </w:tblPr>
      <w:tblGrid>
        <w:gridCol w:w="4266"/>
        <w:gridCol w:w="4266"/>
      </w:tblGrid>
      <w:tr w:rsidR="00A240AC" w14:paraId="462F43F8" w14:textId="77777777" w:rsidTr="00A240AC">
        <w:trPr>
          <w:cnfStyle w:val="100000000000" w:firstRow="1" w:lastRow="0" w:firstColumn="0" w:lastColumn="0" w:oddVBand="0" w:evenVBand="0" w:oddHBand="0"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4266" w:type="dxa"/>
          </w:tcPr>
          <w:p w14:paraId="38A90940" w14:textId="77777777" w:rsidR="00A240AC" w:rsidRDefault="00A240AC" w:rsidP="00A240AC">
            <w:pPr>
              <w:spacing w:before="240"/>
              <w:jc w:val="center"/>
            </w:pPr>
            <w:r>
              <w:t>Model</w:t>
            </w:r>
          </w:p>
        </w:tc>
        <w:tc>
          <w:tcPr>
            <w:tcW w:w="4266" w:type="dxa"/>
          </w:tcPr>
          <w:p w14:paraId="47D4B4F7" w14:textId="77777777" w:rsidR="00A240AC" w:rsidRDefault="00A240AC" w:rsidP="00A240AC">
            <w:pPr>
              <w:spacing w:before="240"/>
              <w:jc w:val="center"/>
              <w:cnfStyle w:val="100000000000" w:firstRow="1" w:lastRow="0" w:firstColumn="0" w:lastColumn="0" w:oddVBand="0" w:evenVBand="0" w:oddHBand="0" w:evenHBand="0" w:firstRowFirstColumn="0" w:firstRowLastColumn="0" w:lastRowFirstColumn="0" w:lastRowLastColumn="0"/>
            </w:pPr>
            <w:r>
              <w:t>Accuracy</w:t>
            </w:r>
          </w:p>
        </w:tc>
      </w:tr>
      <w:tr w:rsidR="00A240AC" w14:paraId="6D3399F0" w14:textId="77777777" w:rsidTr="00A240AC">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4266" w:type="dxa"/>
          </w:tcPr>
          <w:p w14:paraId="1E4F4B93" w14:textId="5F985FD6" w:rsidR="00A240AC" w:rsidRPr="00A240AC" w:rsidRDefault="00A240AC" w:rsidP="00A240AC">
            <w:pPr>
              <w:spacing w:before="240"/>
              <w:jc w:val="center"/>
              <w:rPr>
                <w:b w:val="0"/>
                <w:bCs w:val="0"/>
              </w:rPr>
            </w:pPr>
            <w:r>
              <w:rPr>
                <w:b w:val="0"/>
                <w:bCs w:val="0"/>
              </w:rPr>
              <w:t>KNN</w:t>
            </w:r>
          </w:p>
        </w:tc>
        <w:tc>
          <w:tcPr>
            <w:tcW w:w="4266" w:type="dxa"/>
          </w:tcPr>
          <w:p w14:paraId="63130F02" w14:textId="505A9411" w:rsidR="00A240AC" w:rsidRDefault="00A240AC" w:rsidP="00A240AC">
            <w:pPr>
              <w:spacing w:before="240"/>
              <w:jc w:val="center"/>
              <w:cnfStyle w:val="000000100000" w:firstRow="0" w:lastRow="0" w:firstColumn="0" w:lastColumn="0" w:oddVBand="0" w:evenVBand="0" w:oddHBand="1" w:evenHBand="0" w:firstRowFirstColumn="0" w:firstRowLastColumn="0" w:lastRowFirstColumn="0" w:lastRowLastColumn="0"/>
            </w:pPr>
            <w:r>
              <w:t>0.933333</w:t>
            </w:r>
          </w:p>
        </w:tc>
      </w:tr>
      <w:tr w:rsidR="00A240AC" w14:paraId="372BF464" w14:textId="77777777" w:rsidTr="00A240AC">
        <w:trPr>
          <w:trHeight w:val="718"/>
        </w:trPr>
        <w:tc>
          <w:tcPr>
            <w:cnfStyle w:val="001000000000" w:firstRow="0" w:lastRow="0" w:firstColumn="1" w:lastColumn="0" w:oddVBand="0" w:evenVBand="0" w:oddHBand="0" w:evenHBand="0" w:firstRowFirstColumn="0" w:firstRowLastColumn="0" w:lastRowFirstColumn="0" w:lastRowLastColumn="0"/>
            <w:tcW w:w="4266" w:type="dxa"/>
          </w:tcPr>
          <w:p w14:paraId="6FA580B3" w14:textId="279C1020" w:rsidR="00A240AC" w:rsidRPr="00A240AC" w:rsidRDefault="00A240AC" w:rsidP="00A240AC">
            <w:pPr>
              <w:spacing w:before="240"/>
              <w:jc w:val="center"/>
              <w:rPr>
                <w:b w:val="0"/>
                <w:bCs w:val="0"/>
              </w:rPr>
            </w:pPr>
            <w:r w:rsidRPr="00A240AC">
              <w:rPr>
                <w:b w:val="0"/>
                <w:bCs w:val="0"/>
              </w:rPr>
              <w:t>Logist</w:t>
            </w:r>
            <w:r>
              <w:rPr>
                <w:b w:val="0"/>
                <w:bCs w:val="0"/>
              </w:rPr>
              <w:t>i</w:t>
            </w:r>
            <w:r w:rsidRPr="00A240AC">
              <w:rPr>
                <w:b w:val="0"/>
                <w:bCs w:val="0"/>
              </w:rPr>
              <w:t>c Regression</w:t>
            </w:r>
          </w:p>
        </w:tc>
        <w:tc>
          <w:tcPr>
            <w:tcW w:w="4266" w:type="dxa"/>
          </w:tcPr>
          <w:p w14:paraId="3B473E40" w14:textId="19D0F387" w:rsidR="00A240AC" w:rsidRDefault="00A240AC" w:rsidP="00A240AC">
            <w:pPr>
              <w:spacing w:before="240"/>
              <w:jc w:val="center"/>
              <w:cnfStyle w:val="000000000000" w:firstRow="0" w:lastRow="0" w:firstColumn="0" w:lastColumn="0" w:oddVBand="0" w:evenVBand="0" w:oddHBand="0" w:evenHBand="0" w:firstRowFirstColumn="0" w:firstRowLastColumn="0" w:lastRowFirstColumn="0" w:lastRowLastColumn="0"/>
            </w:pPr>
            <w:r>
              <w:t>0.933333</w:t>
            </w:r>
          </w:p>
        </w:tc>
      </w:tr>
      <w:tr w:rsidR="00A240AC" w14:paraId="084CBFC1" w14:textId="77777777" w:rsidTr="00A240AC">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4266" w:type="dxa"/>
          </w:tcPr>
          <w:p w14:paraId="2C4B83AF" w14:textId="2DB2A49C" w:rsidR="00A240AC" w:rsidRPr="00A240AC" w:rsidRDefault="00A240AC" w:rsidP="00A240AC">
            <w:pPr>
              <w:spacing w:before="240"/>
              <w:jc w:val="center"/>
              <w:rPr>
                <w:b w:val="0"/>
                <w:bCs w:val="0"/>
              </w:rPr>
            </w:pPr>
            <w:r w:rsidRPr="00A240AC">
              <w:rPr>
                <w:b w:val="0"/>
                <w:bCs w:val="0"/>
              </w:rPr>
              <w:t>Decision Tree</w:t>
            </w:r>
          </w:p>
        </w:tc>
        <w:tc>
          <w:tcPr>
            <w:tcW w:w="4266" w:type="dxa"/>
          </w:tcPr>
          <w:p w14:paraId="6807A4DE" w14:textId="0611206C" w:rsidR="00A240AC" w:rsidRDefault="00A240AC" w:rsidP="00A240AC">
            <w:pPr>
              <w:spacing w:before="240"/>
              <w:jc w:val="center"/>
              <w:cnfStyle w:val="000000100000" w:firstRow="0" w:lastRow="0" w:firstColumn="0" w:lastColumn="0" w:oddVBand="0" w:evenVBand="0" w:oddHBand="1" w:evenHBand="0" w:firstRowFirstColumn="0" w:firstRowLastColumn="0" w:lastRowFirstColumn="0" w:lastRowLastColumn="0"/>
            </w:pPr>
            <w:r>
              <w:t>0.900000</w:t>
            </w:r>
          </w:p>
        </w:tc>
      </w:tr>
    </w:tbl>
    <w:p w14:paraId="2A4C5126" w14:textId="0B9D0056" w:rsidR="008C7331" w:rsidRDefault="00605A6E">
      <w:r>
        <w:br/>
        <w:t xml:space="preserve">Best Model: </w:t>
      </w:r>
      <w:r w:rsidR="0097233F">
        <w:t>KNN</w:t>
      </w:r>
      <w:r>
        <w:br/>
        <w:t xml:space="preserve">Accuracy: </w:t>
      </w:r>
      <w:r w:rsidR="0097233F">
        <w:t>0.933333 or 93%</w:t>
      </w:r>
      <w:r>
        <w:br/>
      </w:r>
      <w:r>
        <w:br/>
        <w:t>Additional Metrics:</w:t>
      </w:r>
      <w:r>
        <w:br/>
        <w:t xml:space="preserve">• Precision: </w:t>
      </w:r>
      <w:r w:rsidR="0097233F">
        <w:t>0.94</w:t>
      </w:r>
      <w:r>
        <w:br/>
        <w:t xml:space="preserve">• Recall: </w:t>
      </w:r>
      <w:r w:rsidR="0097233F">
        <w:t>0.93</w:t>
      </w:r>
      <w:r>
        <w:br/>
        <w:t xml:space="preserve">• F1 Score: </w:t>
      </w:r>
      <w:r w:rsidR="0097233F">
        <w:t>0.93</w:t>
      </w:r>
    </w:p>
    <w:p w14:paraId="2B30D661" w14:textId="4958875B" w:rsidR="008C7331" w:rsidRDefault="00605A6E" w:rsidP="008C7331">
      <w:pPr>
        <w:pStyle w:val="Heading2"/>
        <w:rPr>
          <w:sz w:val="32"/>
          <w:szCs w:val="32"/>
        </w:rPr>
      </w:pPr>
      <w:r w:rsidRPr="00096AED">
        <w:rPr>
          <w:sz w:val="32"/>
          <w:szCs w:val="32"/>
        </w:rPr>
        <w:lastRenderedPageBreak/>
        <w:t>Screenshots</w:t>
      </w:r>
    </w:p>
    <w:p w14:paraId="644D9861" w14:textId="77777777" w:rsidR="008C7331" w:rsidRPr="008C7331" w:rsidRDefault="008C7331" w:rsidP="008C7331"/>
    <w:p w14:paraId="302FD0C9" w14:textId="63CAE9BE" w:rsidR="008C7331" w:rsidRDefault="008C7331" w:rsidP="008C7331">
      <w:pPr>
        <w:pStyle w:val="ListParagraph"/>
        <w:numPr>
          <w:ilvl w:val="0"/>
          <w:numId w:val="16"/>
        </w:numPr>
      </w:pPr>
      <w:r>
        <w:t>Dataset Preview</w:t>
      </w:r>
    </w:p>
    <w:p w14:paraId="26E1A648" w14:textId="77777777" w:rsidR="008C7331" w:rsidRDefault="008C7331" w:rsidP="008C7331">
      <w:pPr>
        <w:pStyle w:val="ListParagraph"/>
      </w:pPr>
    </w:p>
    <w:p w14:paraId="7A761455" w14:textId="7446944E" w:rsidR="008C7331" w:rsidRDefault="008C7331" w:rsidP="008C7331">
      <w:pPr>
        <w:pStyle w:val="ListParagraph"/>
        <w:ind w:left="0"/>
        <w:jc w:val="center"/>
      </w:pPr>
      <w:r>
        <w:rPr>
          <w:noProof/>
        </w:rPr>
        <w:drawing>
          <wp:inline distT="0" distB="0" distL="0" distR="0" wp14:anchorId="709387B5" wp14:editId="43760967">
            <wp:extent cx="5486400" cy="294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2941320"/>
                    </a:xfrm>
                    <a:prstGeom prst="rect">
                      <a:avLst/>
                    </a:prstGeom>
                  </pic:spPr>
                </pic:pic>
              </a:graphicData>
            </a:graphic>
          </wp:inline>
        </w:drawing>
      </w:r>
    </w:p>
    <w:p w14:paraId="52B46A1F" w14:textId="6D7BC8CF" w:rsidR="008C7331" w:rsidRDefault="008C7331" w:rsidP="008C7331">
      <w:pPr>
        <w:pStyle w:val="ListParagraph"/>
        <w:ind w:left="0"/>
        <w:jc w:val="center"/>
      </w:pPr>
    </w:p>
    <w:p w14:paraId="40D3B08C" w14:textId="1428D4BC" w:rsidR="008C7331" w:rsidRDefault="008C7331" w:rsidP="008C7331">
      <w:pPr>
        <w:pStyle w:val="ListParagraph"/>
        <w:ind w:left="0"/>
        <w:jc w:val="center"/>
      </w:pPr>
    </w:p>
    <w:p w14:paraId="7D75FD05" w14:textId="3278A905" w:rsidR="008C7331" w:rsidRDefault="008C7331" w:rsidP="008C7331">
      <w:pPr>
        <w:pStyle w:val="ListParagraph"/>
        <w:ind w:left="0"/>
        <w:jc w:val="center"/>
      </w:pPr>
    </w:p>
    <w:p w14:paraId="37040A1E" w14:textId="310500BC" w:rsidR="008C7331" w:rsidRDefault="008C7331" w:rsidP="00CC01DF">
      <w:pPr>
        <w:pStyle w:val="ListParagraph"/>
        <w:ind w:left="0"/>
      </w:pPr>
    </w:p>
    <w:p w14:paraId="27F9EBFD" w14:textId="77777777" w:rsidR="008C7331" w:rsidRDefault="008C7331" w:rsidP="008C7331">
      <w:pPr>
        <w:pStyle w:val="ListParagraph"/>
        <w:ind w:left="0"/>
        <w:jc w:val="center"/>
      </w:pPr>
    </w:p>
    <w:p w14:paraId="0DD36364" w14:textId="77777777" w:rsidR="008C7331" w:rsidRDefault="008C7331" w:rsidP="008C7331">
      <w:pPr>
        <w:pStyle w:val="ListParagraph"/>
        <w:ind w:left="0"/>
        <w:jc w:val="center"/>
      </w:pPr>
    </w:p>
    <w:p w14:paraId="3A42F3EA" w14:textId="468D579C" w:rsidR="008C7331" w:rsidRDefault="008C7331" w:rsidP="008C7331">
      <w:pPr>
        <w:pStyle w:val="ListParagraph"/>
        <w:numPr>
          <w:ilvl w:val="0"/>
          <w:numId w:val="16"/>
        </w:numPr>
      </w:pPr>
      <w:r>
        <w:t>Dataset Information</w:t>
      </w:r>
    </w:p>
    <w:p w14:paraId="3766C46E" w14:textId="37123847" w:rsidR="008C7331" w:rsidRDefault="008C7331" w:rsidP="008C7331">
      <w:pPr>
        <w:pStyle w:val="ListParagraph"/>
        <w:ind w:left="360"/>
      </w:pPr>
    </w:p>
    <w:p w14:paraId="188AC897" w14:textId="25C5C3C2" w:rsidR="008C7331" w:rsidRDefault="008C7331" w:rsidP="00CC01DF">
      <w:pPr>
        <w:pStyle w:val="ListParagraph"/>
        <w:ind w:left="0"/>
      </w:pPr>
      <w:r>
        <w:rPr>
          <w:noProof/>
        </w:rPr>
        <w:drawing>
          <wp:inline distT="0" distB="0" distL="0" distR="0" wp14:anchorId="2BCF490F" wp14:editId="702A1B14">
            <wp:extent cx="5486400" cy="259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86400" cy="2597150"/>
                    </a:xfrm>
                    <a:prstGeom prst="rect">
                      <a:avLst/>
                    </a:prstGeom>
                  </pic:spPr>
                </pic:pic>
              </a:graphicData>
            </a:graphic>
          </wp:inline>
        </w:drawing>
      </w:r>
    </w:p>
    <w:p w14:paraId="38B80DB3" w14:textId="0AF9CC6A" w:rsidR="008C7331" w:rsidRDefault="008C7331" w:rsidP="00CC01DF">
      <w:pPr>
        <w:pStyle w:val="ListParagraph"/>
        <w:numPr>
          <w:ilvl w:val="0"/>
          <w:numId w:val="16"/>
        </w:numPr>
      </w:pPr>
      <w:r>
        <w:lastRenderedPageBreak/>
        <w:t>Dataset Statistic</w:t>
      </w:r>
    </w:p>
    <w:p w14:paraId="2C23C863" w14:textId="73CB5B8C" w:rsidR="008C7331" w:rsidRDefault="008C7331" w:rsidP="008C7331">
      <w:pPr>
        <w:pStyle w:val="ListParagraph"/>
        <w:ind w:left="360"/>
      </w:pPr>
    </w:p>
    <w:p w14:paraId="5B84050A" w14:textId="0B379A41" w:rsidR="008C7331" w:rsidRDefault="008C7331" w:rsidP="008C7331">
      <w:pPr>
        <w:pStyle w:val="ListParagraph"/>
        <w:ind w:left="0"/>
      </w:pPr>
      <w:r>
        <w:rPr>
          <w:noProof/>
        </w:rPr>
        <w:drawing>
          <wp:inline distT="0" distB="0" distL="0" distR="0" wp14:anchorId="75D4F079" wp14:editId="1BB43F82">
            <wp:extent cx="5539740" cy="30861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539740" cy="3086100"/>
                    </a:xfrm>
                    <a:prstGeom prst="rect">
                      <a:avLst/>
                    </a:prstGeom>
                  </pic:spPr>
                </pic:pic>
              </a:graphicData>
            </a:graphic>
          </wp:inline>
        </w:drawing>
      </w:r>
    </w:p>
    <w:p w14:paraId="6F2569AE" w14:textId="77777777" w:rsidR="008C7331" w:rsidRDefault="008C7331" w:rsidP="008C7331">
      <w:pPr>
        <w:pStyle w:val="ListParagraph"/>
        <w:ind w:left="360"/>
      </w:pPr>
    </w:p>
    <w:p w14:paraId="58428FFA" w14:textId="2F8CE40B" w:rsidR="00CC01DF" w:rsidRDefault="008C7331" w:rsidP="00CC01DF">
      <w:pPr>
        <w:pStyle w:val="ListParagraph"/>
        <w:numPr>
          <w:ilvl w:val="0"/>
          <w:numId w:val="16"/>
        </w:numPr>
      </w:pPr>
      <w:r>
        <w:t>Scatter plot</w:t>
      </w:r>
    </w:p>
    <w:p w14:paraId="2AE4A28D" w14:textId="77777777" w:rsidR="00CC01DF" w:rsidRDefault="00CC01DF" w:rsidP="008C7331">
      <w:pPr>
        <w:pStyle w:val="ListParagraph"/>
        <w:ind w:left="0"/>
      </w:pPr>
    </w:p>
    <w:p w14:paraId="20DDFEBF" w14:textId="44271886" w:rsidR="008C7331" w:rsidRDefault="008C7331" w:rsidP="008C7331">
      <w:pPr>
        <w:pStyle w:val="ListParagraph"/>
        <w:ind w:left="0"/>
      </w:pPr>
      <w:r>
        <w:rPr>
          <w:noProof/>
        </w:rPr>
        <w:drawing>
          <wp:inline distT="0" distB="0" distL="0" distR="0" wp14:anchorId="5739A8DD" wp14:editId="4F9BA73C">
            <wp:extent cx="5078373" cy="40386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083363" cy="4042569"/>
                    </a:xfrm>
                    <a:prstGeom prst="rect">
                      <a:avLst/>
                    </a:prstGeom>
                  </pic:spPr>
                </pic:pic>
              </a:graphicData>
            </a:graphic>
          </wp:inline>
        </w:drawing>
      </w:r>
    </w:p>
    <w:p w14:paraId="2483CA47" w14:textId="1FA15A41" w:rsidR="008C7331" w:rsidRDefault="008C7331" w:rsidP="008C7331">
      <w:pPr>
        <w:pStyle w:val="ListParagraph"/>
        <w:numPr>
          <w:ilvl w:val="0"/>
          <w:numId w:val="16"/>
        </w:numPr>
      </w:pPr>
      <w:r>
        <w:lastRenderedPageBreak/>
        <w:t>Box plot</w:t>
      </w:r>
    </w:p>
    <w:p w14:paraId="0C104197" w14:textId="66B0E664" w:rsidR="008C7331" w:rsidRDefault="008C7331" w:rsidP="008C7331">
      <w:pPr>
        <w:pStyle w:val="ListParagraph"/>
        <w:ind w:left="360"/>
      </w:pPr>
    </w:p>
    <w:p w14:paraId="2B836E6F" w14:textId="4AA78B95" w:rsidR="008C7331" w:rsidRDefault="008C7331" w:rsidP="008C7331">
      <w:pPr>
        <w:pStyle w:val="ListParagraph"/>
        <w:ind w:left="0"/>
      </w:pPr>
      <w:r>
        <w:rPr>
          <w:noProof/>
        </w:rPr>
        <w:drawing>
          <wp:inline distT="0" distB="0" distL="0" distR="0" wp14:anchorId="2D47B45F" wp14:editId="12C17155">
            <wp:extent cx="5158740" cy="3616960"/>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175034" cy="3628384"/>
                    </a:xfrm>
                    <a:prstGeom prst="rect">
                      <a:avLst/>
                    </a:prstGeom>
                  </pic:spPr>
                </pic:pic>
              </a:graphicData>
            </a:graphic>
          </wp:inline>
        </w:drawing>
      </w:r>
    </w:p>
    <w:p w14:paraId="18A2B31D" w14:textId="77777777" w:rsidR="008C7331" w:rsidRDefault="008C7331" w:rsidP="008C7331">
      <w:pPr>
        <w:pStyle w:val="ListParagraph"/>
        <w:ind w:left="360"/>
      </w:pPr>
    </w:p>
    <w:p w14:paraId="61C15E15" w14:textId="30257F38" w:rsidR="00CC01DF" w:rsidRDefault="008C7331" w:rsidP="00CC01DF">
      <w:pPr>
        <w:pStyle w:val="ListParagraph"/>
        <w:numPr>
          <w:ilvl w:val="0"/>
          <w:numId w:val="16"/>
        </w:numPr>
      </w:pPr>
      <w:r>
        <w:t>Histogram</w:t>
      </w:r>
    </w:p>
    <w:p w14:paraId="6A7D8776" w14:textId="2740930D" w:rsidR="008C7331" w:rsidRDefault="008C7331" w:rsidP="00CC01DF">
      <w:pPr>
        <w:pStyle w:val="ListParagraph"/>
        <w:ind w:left="0"/>
      </w:pPr>
      <w:r>
        <w:rPr>
          <w:noProof/>
        </w:rPr>
        <w:drawing>
          <wp:inline distT="0" distB="0" distL="0" distR="0" wp14:anchorId="0E0B831C" wp14:editId="611F218D">
            <wp:extent cx="5196840" cy="3725196"/>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221074" cy="3742567"/>
                    </a:xfrm>
                    <a:prstGeom prst="rect">
                      <a:avLst/>
                    </a:prstGeom>
                  </pic:spPr>
                </pic:pic>
              </a:graphicData>
            </a:graphic>
          </wp:inline>
        </w:drawing>
      </w:r>
    </w:p>
    <w:p w14:paraId="6C521E7D" w14:textId="2B404993" w:rsidR="008C7331" w:rsidRDefault="008C7331" w:rsidP="008C7331">
      <w:pPr>
        <w:pStyle w:val="ListParagraph"/>
        <w:numPr>
          <w:ilvl w:val="0"/>
          <w:numId w:val="16"/>
        </w:numPr>
      </w:pPr>
      <w:r>
        <w:lastRenderedPageBreak/>
        <w:t>Pair plot</w:t>
      </w:r>
    </w:p>
    <w:p w14:paraId="5C5364AB" w14:textId="3C828D40" w:rsidR="008C7331" w:rsidRDefault="008C7331" w:rsidP="008C7331">
      <w:pPr>
        <w:pStyle w:val="ListParagraph"/>
        <w:ind w:left="360"/>
      </w:pPr>
    </w:p>
    <w:p w14:paraId="7771AE22" w14:textId="37D51E08" w:rsidR="008C7331" w:rsidRDefault="008C7331" w:rsidP="008C7331">
      <w:pPr>
        <w:pStyle w:val="ListParagraph"/>
        <w:ind w:left="0"/>
      </w:pPr>
      <w:r>
        <w:rPr>
          <w:noProof/>
        </w:rPr>
        <w:drawing>
          <wp:inline distT="0" distB="0" distL="0" distR="0" wp14:anchorId="6F5570FF" wp14:editId="5875BCB4">
            <wp:extent cx="5486400" cy="4749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486400" cy="4749165"/>
                    </a:xfrm>
                    <a:prstGeom prst="rect">
                      <a:avLst/>
                    </a:prstGeom>
                  </pic:spPr>
                </pic:pic>
              </a:graphicData>
            </a:graphic>
          </wp:inline>
        </w:drawing>
      </w:r>
    </w:p>
    <w:p w14:paraId="05EDEE2E" w14:textId="77777777" w:rsidR="008C7331" w:rsidRDefault="008C7331" w:rsidP="008C7331">
      <w:pPr>
        <w:pStyle w:val="ListParagraph"/>
        <w:ind w:left="360"/>
      </w:pPr>
    </w:p>
    <w:p w14:paraId="151FC81F" w14:textId="3F4F041F" w:rsidR="008C7331" w:rsidRDefault="008C7331" w:rsidP="008C7331">
      <w:pPr>
        <w:pStyle w:val="ListParagraph"/>
        <w:numPr>
          <w:ilvl w:val="0"/>
          <w:numId w:val="16"/>
        </w:numPr>
      </w:pPr>
      <w:r>
        <w:t>Model comparison table</w:t>
      </w:r>
    </w:p>
    <w:p w14:paraId="555E0289" w14:textId="1294237B" w:rsidR="008C7331" w:rsidRDefault="008C7331" w:rsidP="008C7331">
      <w:pPr>
        <w:pStyle w:val="ListParagraph"/>
        <w:ind w:left="360"/>
      </w:pPr>
    </w:p>
    <w:p w14:paraId="5821D3C3" w14:textId="0A015DB7" w:rsidR="008C7331" w:rsidRDefault="008C7331" w:rsidP="008C7331">
      <w:pPr>
        <w:pStyle w:val="ListParagraph"/>
        <w:ind w:left="0"/>
      </w:pPr>
      <w:r>
        <w:rPr>
          <w:noProof/>
        </w:rPr>
        <w:drawing>
          <wp:inline distT="0" distB="0" distL="0" distR="0" wp14:anchorId="7BD2F2CC" wp14:editId="7E186C58">
            <wp:extent cx="5486400" cy="2219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5486400" cy="2219325"/>
                    </a:xfrm>
                    <a:prstGeom prst="rect">
                      <a:avLst/>
                    </a:prstGeom>
                  </pic:spPr>
                </pic:pic>
              </a:graphicData>
            </a:graphic>
          </wp:inline>
        </w:drawing>
      </w:r>
    </w:p>
    <w:p w14:paraId="7174DEC3" w14:textId="77777777" w:rsidR="008C7331" w:rsidRDefault="008C7331" w:rsidP="008C7331">
      <w:pPr>
        <w:pStyle w:val="ListParagraph"/>
        <w:ind w:left="360"/>
      </w:pPr>
    </w:p>
    <w:p w14:paraId="5003D0D6" w14:textId="32BB7B51" w:rsidR="008C7331" w:rsidRDefault="008C7331" w:rsidP="008C7331">
      <w:pPr>
        <w:pStyle w:val="ListParagraph"/>
        <w:numPr>
          <w:ilvl w:val="0"/>
          <w:numId w:val="16"/>
        </w:numPr>
      </w:pPr>
      <w:r>
        <w:lastRenderedPageBreak/>
        <w:t>Confusion matrix</w:t>
      </w:r>
    </w:p>
    <w:p w14:paraId="5D76A0F3" w14:textId="2B0971E8" w:rsidR="008C7331" w:rsidRDefault="008C7331" w:rsidP="008C7331">
      <w:pPr>
        <w:pStyle w:val="ListParagraph"/>
        <w:ind w:left="360"/>
      </w:pPr>
    </w:p>
    <w:p w14:paraId="24638CC7" w14:textId="1CEAFECD" w:rsidR="008C7331" w:rsidRDefault="008C7331" w:rsidP="008C7331">
      <w:pPr>
        <w:pStyle w:val="ListParagraph"/>
        <w:ind w:left="0"/>
      </w:pPr>
      <w:r>
        <w:rPr>
          <w:noProof/>
        </w:rPr>
        <w:drawing>
          <wp:inline distT="0" distB="0" distL="0" distR="0" wp14:anchorId="30A1E916" wp14:editId="7DACA1B2">
            <wp:extent cx="5486400" cy="1440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5486400" cy="1440180"/>
                    </a:xfrm>
                    <a:prstGeom prst="rect">
                      <a:avLst/>
                    </a:prstGeom>
                  </pic:spPr>
                </pic:pic>
              </a:graphicData>
            </a:graphic>
          </wp:inline>
        </w:drawing>
      </w:r>
    </w:p>
    <w:p w14:paraId="7E3DCE45" w14:textId="77777777" w:rsidR="008C7331" w:rsidRDefault="008C7331" w:rsidP="008C7331">
      <w:pPr>
        <w:pStyle w:val="ListParagraph"/>
        <w:ind w:left="360"/>
      </w:pPr>
    </w:p>
    <w:p w14:paraId="094C106E" w14:textId="4CA95C91" w:rsidR="008C7331" w:rsidRDefault="008C7331" w:rsidP="008C7331">
      <w:pPr>
        <w:pStyle w:val="ListParagraph"/>
        <w:numPr>
          <w:ilvl w:val="0"/>
          <w:numId w:val="16"/>
        </w:numPr>
      </w:pPr>
      <w:r>
        <w:t>Classification report</w:t>
      </w:r>
    </w:p>
    <w:p w14:paraId="1850F1AF" w14:textId="7454733B" w:rsidR="008C7331" w:rsidRDefault="008C7331" w:rsidP="008C7331">
      <w:pPr>
        <w:pStyle w:val="ListParagraph"/>
        <w:ind w:left="360"/>
      </w:pPr>
    </w:p>
    <w:p w14:paraId="66D58229" w14:textId="31BA8F27" w:rsidR="008C7331" w:rsidRDefault="008C7331" w:rsidP="008C7331">
      <w:pPr>
        <w:pStyle w:val="ListParagraph"/>
        <w:ind w:left="0"/>
      </w:pPr>
      <w:r>
        <w:rPr>
          <w:noProof/>
        </w:rPr>
        <w:drawing>
          <wp:inline distT="0" distB="0" distL="0" distR="0" wp14:anchorId="29A109A0" wp14:editId="37914FC2">
            <wp:extent cx="5448300" cy="2860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5479925" cy="2877280"/>
                    </a:xfrm>
                    <a:prstGeom prst="rect">
                      <a:avLst/>
                    </a:prstGeom>
                  </pic:spPr>
                </pic:pic>
              </a:graphicData>
            </a:graphic>
          </wp:inline>
        </w:drawing>
      </w:r>
    </w:p>
    <w:p w14:paraId="5D12A2AF" w14:textId="77777777" w:rsidR="008C7331" w:rsidRDefault="008C7331" w:rsidP="008C7331">
      <w:pPr>
        <w:pStyle w:val="ListParagraph"/>
        <w:ind w:left="360"/>
      </w:pPr>
    </w:p>
    <w:p w14:paraId="1DC8F5B4" w14:textId="77777777" w:rsidR="008C7331" w:rsidRDefault="008C7331" w:rsidP="008C7331">
      <w:pPr>
        <w:pStyle w:val="ListParagraph"/>
        <w:numPr>
          <w:ilvl w:val="0"/>
          <w:numId w:val="16"/>
        </w:numPr>
      </w:pPr>
      <w:r>
        <w:t>Inference output</w:t>
      </w:r>
    </w:p>
    <w:p w14:paraId="6B101E0B" w14:textId="77777777" w:rsidR="008C7331" w:rsidRDefault="008C7331" w:rsidP="008C7331">
      <w:pPr>
        <w:pStyle w:val="ListParagraph"/>
        <w:ind w:left="360"/>
      </w:pPr>
    </w:p>
    <w:p w14:paraId="6D4BCF6E" w14:textId="74316E56" w:rsidR="00383E95" w:rsidRDefault="008C7331" w:rsidP="008C7331">
      <w:pPr>
        <w:pStyle w:val="ListParagraph"/>
        <w:ind w:left="0"/>
      </w:pPr>
      <w:r>
        <w:rPr>
          <w:noProof/>
        </w:rPr>
        <w:drawing>
          <wp:inline distT="0" distB="0" distL="0" distR="0" wp14:anchorId="2762DA45" wp14:editId="66C6D0D6">
            <wp:extent cx="5486400" cy="1928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a:fillRect/>
                    </a:stretch>
                  </pic:blipFill>
                  <pic:spPr>
                    <a:xfrm>
                      <a:off x="0" y="0"/>
                      <a:ext cx="5486400" cy="1928495"/>
                    </a:xfrm>
                    <a:prstGeom prst="rect">
                      <a:avLst/>
                    </a:prstGeom>
                  </pic:spPr>
                </pic:pic>
              </a:graphicData>
            </a:graphic>
          </wp:inline>
        </w:drawing>
      </w:r>
      <w:r w:rsidR="00605A6E">
        <w:br/>
      </w:r>
    </w:p>
    <w:p w14:paraId="1061AEB8" w14:textId="62C42D63" w:rsidR="00383E95" w:rsidRDefault="00605A6E">
      <w:pPr>
        <w:pStyle w:val="Heading2"/>
        <w:rPr>
          <w:sz w:val="32"/>
          <w:szCs w:val="32"/>
        </w:rPr>
      </w:pPr>
      <w:r w:rsidRPr="00096AED">
        <w:rPr>
          <w:sz w:val="32"/>
          <w:szCs w:val="32"/>
        </w:rPr>
        <w:lastRenderedPageBreak/>
        <w:t>Saved Artifacts</w:t>
      </w:r>
    </w:p>
    <w:p w14:paraId="1B0E1565" w14:textId="77777777" w:rsidR="00CC01DF" w:rsidRPr="00CC01DF" w:rsidRDefault="00CC01DF" w:rsidP="00CC01DF"/>
    <w:p w14:paraId="10B396F9" w14:textId="77777777" w:rsidR="00605A6E" w:rsidRDefault="00605A6E">
      <w:r>
        <w:t xml:space="preserve">Notebook File: </w:t>
      </w:r>
    </w:p>
    <w:p w14:paraId="4C6E7761" w14:textId="0637408A" w:rsidR="00605A6E" w:rsidRDefault="00605A6E">
      <w:r>
        <w:t>task1.ipynb</w:t>
      </w:r>
      <w:r>
        <w:br/>
      </w:r>
      <w:r>
        <w:br/>
        <w:t xml:space="preserve">Model File Link: </w:t>
      </w:r>
    </w:p>
    <w:p w14:paraId="559D0997" w14:textId="7FDB8428" w:rsidR="00605A6E" w:rsidRDefault="00605A6E">
      <w:r>
        <w:t xml:space="preserve">Iris_model.pkl:  </w:t>
      </w:r>
      <w:hyperlink r:id="rId17" w:history="1">
        <w:r w:rsidRPr="0067232F">
          <w:rPr>
            <w:rStyle w:val="Hyperlink"/>
          </w:rPr>
          <w:t>https://drive.google.com/file/d/1xqo0KKjbbgTkJTPITu2-170ph_lwphH5/view?usp=sharing</w:t>
        </w:r>
      </w:hyperlink>
    </w:p>
    <w:p w14:paraId="0583DFE3" w14:textId="77777777" w:rsidR="00605A6E" w:rsidRDefault="00605A6E">
      <w:r>
        <w:t xml:space="preserve">Scaler.pkl: </w:t>
      </w:r>
      <w:hyperlink r:id="rId18" w:history="1">
        <w:r w:rsidRPr="0067232F">
          <w:rPr>
            <w:rStyle w:val="Hyperlink"/>
          </w:rPr>
          <w:t>https://drive.google.com/file/d/1JugO-YiJmzz0qI5Ds1l4ekKex_8YcKwc/view?usp=sharing</w:t>
        </w:r>
      </w:hyperlink>
      <w:r>
        <w:t xml:space="preserve"> </w:t>
      </w:r>
      <w:r>
        <w:br/>
      </w:r>
      <w:r>
        <w:br/>
        <w:t>GitHub Repository:</w:t>
      </w:r>
    </w:p>
    <w:p w14:paraId="0E7870C9" w14:textId="065782C9" w:rsidR="00383E95" w:rsidRDefault="00605A6E">
      <w:r>
        <w:t xml:space="preserve"> </w:t>
      </w:r>
      <w:bookmarkStart w:id="0" w:name="_Hlk232940589"/>
      <w:r w:rsidR="0045190B">
        <w:fldChar w:fldCharType="begin"/>
      </w:r>
      <w:r w:rsidR="0045190B">
        <w:instrText xml:space="preserve"> HYPERLINK "https://github.com/Faheem-Kurikkal/InternSpark-Internship" </w:instrText>
      </w:r>
      <w:r w:rsidR="0045190B">
        <w:fldChar w:fldCharType="separate"/>
      </w:r>
      <w:r w:rsidRPr="0067232F">
        <w:rPr>
          <w:rStyle w:val="Hyperlink"/>
        </w:rPr>
        <w:t>https://github.com/Faheem-Kurikkal/InternSpark-Internship</w:t>
      </w:r>
      <w:r w:rsidR="0045190B">
        <w:rPr>
          <w:rStyle w:val="Hyperlink"/>
        </w:rPr>
        <w:fldChar w:fldCharType="end"/>
      </w:r>
      <w:r>
        <w:t xml:space="preserve"> </w:t>
      </w:r>
      <w:bookmarkEnd w:id="0"/>
    </w:p>
    <w:p w14:paraId="66410A3F" w14:textId="77777777" w:rsidR="00CC01DF" w:rsidRDefault="00CC01DF"/>
    <w:p w14:paraId="3D8B7B61" w14:textId="6832F9B0" w:rsidR="00383E95" w:rsidRDefault="00605A6E">
      <w:pPr>
        <w:pStyle w:val="Heading2"/>
        <w:rPr>
          <w:sz w:val="32"/>
          <w:szCs w:val="32"/>
        </w:rPr>
      </w:pPr>
      <w:r w:rsidRPr="00096AED">
        <w:rPr>
          <w:sz w:val="32"/>
          <w:szCs w:val="32"/>
        </w:rPr>
        <w:t>Executive Summary</w:t>
      </w:r>
    </w:p>
    <w:p w14:paraId="06A1B6DF" w14:textId="77777777" w:rsidR="00CC01DF" w:rsidRPr="00CC01DF" w:rsidRDefault="00CC01DF" w:rsidP="00CC01DF"/>
    <w:p w14:paraId="2B090019" w14:textId="2F846007" w:rsidR="00383E95" w:rsidRDefault="00605A6E">
      <w:r>
        <w:t>This project successfully developed a machine learning model for Iris flower classification using supervised learning techniques. Exploratory Data Analysis was performed to understand the dataset and identify important feature relationships. Three classification algorithms, namely K-Nearest Neighbors, Logistic Regression, and Decision Tree Classifier, were trained and compared.</w:t>
      </w:r>
      <w:r>
        <w:br/>
      </w:r>
      <w:r>
        <w:br/>
        <w:t xml:space="preserve">The models were evaluated using accuracy, precision, recall, F1-score, and confusion matrix. Among the tested models, </w:t>
      </w:r>
      <w:r w:rsidRPr="00605A6E">
        <w:rPr>
          <w:b/>
          <w:bCs/>
        </w:rPr>
        <w:t>KNN model</w:t>
      </w:r>
      <w:r>
        <w:t xml:space="preserve"> achieved the highest classification accuracy of 93</w:t>
      </w:r>
      <w:proofErr w:type="gramStart"/>
      <w:r>
        <w:t>%  and</w:t>
      </w:r>
      <w:proofErr w:type="gramEnd"/>
      <w:r>
        <w:t xml:space="preserve"> was selected as the final model.</w:t>
      </w:r>
      <w:r>
        <w:br/>
      </w:r>
      <w:r>
        <w:br/>
        <w:t>The trained model was saved using Joblib for future inference and deployment purposes. The project demonstrates practical experience in data preprocessing, feature analysis, model training, evaluation, and model persistence using Python and Scikit-learn.</w:t>
      </w:r>
    </w:p>
    <w:sectPr w:rsidR="00383E95" w:rsidSect="00CC01DF">
      <w:pgSz w:w="12240" w:h="15840"/>
      <w:pgMar w:top="1440" w:right="1800" w:bottom="15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A0831"/>
    <w:multiLevelType w:val="hybridMultilevel"/>
    <w:tmpl w:val="F8544AB2"/>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0" w15:restartNumberingAfterBreak="0">
    <w:nsid w:val="0D2C72D4"/>
    <w:multiLevelType w:val="hybridMultilevel"/>
    <w:tmpl w:val="172E9E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5472894"/>
    <w:multiLevelType w:val="hybridMultilevel"/>
    <w:tmpl w:val="063215C6"/>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2" w15:restartNumberingAfterBreak="0">
    <w:nsid w:val="3A8F4A7E"/>
    <w:multiLevelType w:val="hybridMultilevel"/>
    <w:tmpl w:val="04E40D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E6309C6"/>
    <w:multiLevelType w:val="hybridMultilevel"/>
    <w:tmpl w:val="2AA8E5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562511EA"/>
    <w:multiLevelType w:val="hybridMultilevel"/>
    <w:tmpl w:val="D69EF2B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662D1134"/>
    <w:multiLevelType w:val="hybridMultilevel"/>
    <w:tmpl w:val="49BC27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5"/>
  </w:num>
  <w:num w:numId="12">
    <w:abstractNumId w:val="13"/>
  </w:num>
  <w:num w:numId="13">
    <w:abstractNumId w:val="12"/>
  </w:num>
  <w:num w:numId="14">
    <w:abstractNumId w:val="14"/>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AED"/>
    <w:rsid w:val="0015074B"/>
    <w:rsid w:val="001747E0"/>
    <w:rsid w:val="0029639D"/>
    <w:rsid w:val="00326F90"/>
    <w:rsid w:val="00383E95"/>
    <w:rsid w:val="003D553F"/>
    <w:rsid w:val="0045190B"/>
    <w:rsid w:val="00605A6E"/>
    <w:rsid w:val="007871E4"/>
    <w:rsid w:val="008C7331"/>
    <w:rsid w:val="0097233F"/>
    <w:rsid w:val="00A240AC"/>
    <w:rsid w:val="00AA1D8D"/>
    <w:rsid w:val="00B47730"/>
    <w:rsid w:val="00CB0664"/>
    <w:rsid w:val="00CC0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53CD1"/>
  <w14:defaultImageDpi w14:val="300"/>
  <w15:docId w15:val="{0A3D854D-DB2D-48F1-B01D-F46FB2521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240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05A6E"/>
    <w:rPr>
      <w:color w:val="0000FF" w:themeColor="hyperlink"/>
      <w:u w:val="single"/>
    </w:rPr>
  </w:style>
  <w:style w:type="character" w:styleId="UnresolvedMention">
    <w:name w:val="Unresolved Mention"/>
    <w:basedOn w:val="DefaultParagraphFont"/>
    <w:uiPriority w:val="99"/>
    <w:semiHidden/>
    <w:unhideWhenUsed/>
    <w:rsid w:val="00605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rive.google.com/file/d/1JugO-YiJmzz0qI5Ds1l4ekKex_8YcKwc/view?usp=shar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xqo0KKjbbgTkJTPITu2-170ph_lwphH5/view?usp=sharin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Faheem Kurikkal</cp:lastModifiedBy>
  <cp:revision>6</cp:revision>
  <cp:lastPrinted>2026-06-01T11:07:00Z</cp:lastPrinted>
  <dcterms:created xsi:type="dcterms:W3CDTF">2026-06-01T11:08:00Z</dcterms:created>
  <dcterms:modified xsi:type="dcterms:W3CDTF">2026-06-21T09:31:00Z</dcterms:modified>
  <cp:category/>
</cp:coreProperties>
</file>